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C55AFF" w14:textId="77777777" w:rsidR="003527DD" w:rsidRDefault="003527DD" w:rsidP="003527DD"/>
    <w:p w14:paraId="0540BC43" w14:textId="59A038B2" w:rsidR="003527DD" w:rsidRPr="00B1219A" w:rsidRDefault="003527DD" w:rsidP="003527DD">
      <w:pPr>
        <w:pStyle w:val="Heading1"/>
      </w:pPr>
      <w:r w:rsidRPr="00B1219A">
        <w:t>Bachelor of Design (</w:t>
      </w:r>
      <w:proofErr w:type="spellStart"/>
      <w:proofErr w:type="gramStart"/>
      <w:r w:rsidRPr="00B1219A">
        <w:t>B.Des</w:t>
      </w:r>
      <w:proofErr w:type="spellEnd"/>
      <w:proofErr w:type="gramEnd"/>
      <w:r w:rsidRPr="00B1219A">
        <w:t>) in Interior Design course page</w:t>
      </w:r>
    </w:p>
    <w:p w14:paraId="06ABFB3D" w14:textId="77777777" w:rsidR="005E12E4" w:rsidRPr="00B1219A" w:rsidRDefault="005E12E4" w:rsidP="003527DD">
      <w:pPr>
        <w:pStyle w:val="Heading2"/>
      </w:pPr>
    </w:p>
    <w:p w14:paraId="2A470D89" w14:textId="71CB20BF" w:rsidR="005E12E4" w:rsidRPr="00B1219A" w:rsidRDefault="00000B85" w:rsidP="003527DD">
      <w:pPr>
        <w:pStyle w:val="Heading2"/>
      </w:pPr>
      <w:r w:rsidRPr="00B1219A">
        <w:t>Bachelor of Design (B.Des) in Interior Design</w:t>
      </w:r>
    </w:p>
    <w:p w14:paraId="415223C5" w14:textId="6D807FDD" w:rsidR="005E12E4" w:rsidRPr="00B1219A" w:rsidRDefault="00000B85">
      <w:r w:rsidRPr="00B1219A">
        <w:t>Industry-driven interior design education with hands-on studio learning</w:t>
      </w:r>
    </w:p>
    <w:p w14:paraId="4E769661" w14:textId="75B633C6" w:rsidR="005E12E4" w:rsidRPr="00B1219A" w:rsidRDefault="00000B85">
      <w:r w:rsidRPr="00B1219A">
        <w:t>Build a professional career in interior design through practical training, real projects, and portfolio-focused education at International School of Design (INSD) Kolkata.</w:t>
      </w:r>
    </w:p>
    <w:p w14:paraId="14D9A199" w14:textId="69ED21BF" w:rsidR="005E12E4" w:rsidRPr="00B1219A" w:rsidRDefault="00000B85">
      <w:pPr>
        <w:rPr>
          <w:b/>
          <w:bCs/>
        </w:rPr>
      </w:pPr>
      <w:r w:rsidRPr="00B1219A">
        <w:rPr>
          <w:b/>
          <w:bCs/>
        </w:rPr>
        <w:t>Quick Info</w:t>
      </w:r>
    </w:p>
    <w:p w14:paraId="7C192A31" w14:textId="77777777" w:rsidR="005E12E4" w:rsidRPr="00B1219A" w:rsidRDefault="00000B85">
      <w:r w:rsidRPr="00B1219A">
        <w:rPr>
          <w:b/>
          <w:bCs/>
        </w:rPr>
        <w:t>Duration</w:t>
      </w:r>
      <w:r w:rsidRPr="00B1219A">
        <w:t>: 4 Years</w:t>
      </w:r>
    </w:p>
    <w:p w14:paraId="6C74A22B" w14:textId="77777777" w:rsidR="005E12E4" w:rsidRPr="00B1219A" w:rsidRDefault="00000B85">
      <w:r w:rsidRPr="00B1219A">
        <w:rPr>
          <w:b/>
          <w:bCs/>
        </w:rPr>
        <w:t>Mode</w:t>
      </w:r>
      <w:r w:rsidRPr="00B1219A">
        <w:t>: Full-Time | On-Campus</w:t>
      </w:r>
    </w:p>
    <w:p w14:paraId="6F190B97" w14:textId="18A0F45C" w:rsidR="005E12E4" w:rsidRPr="00B1219A" w:rsidRDefault="00000B85">
      <w:r w:rsidRPr="00B1219A">
        <w:rPr>
          <w:b/>
          <w:bCs/>
        </w:rPr>
        <w:t>Eligibility</w:t>
      </w:r>
      <w:r w:rsidRPr="00B1219A">
        <w:t>: 10+2 Pass</w:t>
      </w:r>
    </w:p>
    <w:p w14:paraId="2EDE8DC7" w14:textId="77777777" w:rsidR="005E12E4" w:rsidRPr="00B1219A" w:rsidRDefault="00000B85">
      <w:pPr>
        <w:rPr>
          <w:b/>
          <w:bCs/>
        </w:rPr>
      </w:pPr>
      <w:r w:rsidRPr="00B1219A">
        <w:rPr>
          <w:b/>
          <w:bCs/>
        </w:rPr>
        <w:t>Primary Actions</w:t>
      </w:r>
    </w:p>
    <w:p w14:paraId="2AF1D0C1" w14:textId="77777777" w:rsidR="005E12E4" w:rsidRPr="00B1219A" w:rsidRDefault="00000B85">
      <w:r w:rsidRPr="00B1219A">
        <w:t>Apply Now</w:t>
      </w:r>
    </w:p>
    <w:p w14:paraId="17790C50" w14:textId="562D0836" w:rsidR="005E12E4" w:rsidRPr="00B1219A" w:rsidRDefault="00000B85" w:rsidP="003527DD">
      <w:r w:rsidRPr="00B1219A">
        <w:t>Book Free Counselling</w:t>
      </w:r>
    </w:p>
    <w:p w14:paraId="19DA0E1D" w14:textId="77777777" w:rsidR="005E12E4" w:rsidRPr="00B1219A" w:rsidRDefault="00000B85" w:rsidP="003527DD">
      <w:pPr>
        <w:pStyle w:val="Heading2"/>
      </w:pPr>
      <w:r w:rsidRPr="00B1219A">
        <w:t>Course Overview</w:t>
      </w:r>
    </w:p>
    <w:p w14:paraId="5D5C3916" w14:textId="77777777" w:rsidR="005E12E4" w:rsidRPr="00B1219A" w:rsidRDefault="005E12E4"/>
    <w:p w14:paraId="443BDE8E" w14:textId="26068EF7" w:rsidR="005E12E4" w:rsidRPr="00B1219A" w:rsidRDefault="00000B85">
      <w:r w:rsidRPr="00B1219A">
        <w:t>The Bachelor of Design (</w:t>
      </w:r>
      <w:proofErr w:type="gramStart"/>
      <w:r w:rsidRPr="00B1219A">
        <w:t>B.Des</w:t>
      </w:r>
      <w:proofErr w:type="gramEnd"/>
      <w:r w:rsidRPr="00B1219A">
        <w:t>) in Interior Design is a comprehensive undergraduate program designed to build strong design fundamentals, technical understanding, and professional execution skills.</w:t>
      </w:r>
    </w:p>
    <w:p w14:paraId="47D5BC1C" w14:textId="77777777" w:rsidR="005E12E4" w:rsidRPr="00B1219A" w:rsidRDefault="00000B85">
      <w:r w:rsidRPr="00B1219A">
        <w:t>The program is ideal for students who aspire to pursue careers in interior design and related creative fields. Learning is studio-based and practice-oriented, enabling students to develop spatial planning skills, material knowledge, design thinking, and professional presentation abilities through continuous hands-on learning.</w:t>
      </w:r>
    </w:p>
    <w:p w14:paraId="1590CC4F" w14:textId="77777777" w:rsidR="003527DD" w:rsidRPr="00B1219A" w:rsidRDefault="00000B85" w:rsidP="003527DD">
      <w:r w:rsidRPr="00B1219A">
        <w:t>The academic structure integrates industry relevance, experiential exposure, and portfolio development through a learning approach that is student-focused and professionally aligned.</w:t>
      </w:r>
      <w:r w:rsidR="003527DD" w:rsidRPr="00B1219A">
        <w:t xml:space="preserve"> </w:t>
      </w:r>
    </w:p>
    <w:p w14:paraId="34FFD8CD" w14:textId="77777777" w:rsidR="003527DD" w:rsidRPr="00B1219A" w:rsidRDefault="003527DD" w:rsidP="003527DD">
      <w:r w:rsidRPr="00B1219A">
        <w:t>CTA</w:t>
      </w:r>
      <w:bookmarkStart w:id="0" w:name="_GoBack"/>
      <w:bookmarkEnd w:id="0"/>
    </w:p>
    <w:p w14:paraId="3E0DDDB2" w14:textId="70F9AA1C" w:rsidR="005E12E4" w:rsidRPr="00B1219A" w:rsidRDefault="00000B85" w:rsidP="003527DD">
      <w:r w:rsidRPr="00B1219A">
        <w:t>Download Brochure</w:t>
      </w:r>
    </w:p>
    <w:p w14:paraId="34FEC4DD" w14:textId="77777777" w:rsidR="005E12E4" w:rsidRPr="00B1219A" w:rsidRDefault="00000B85" w:rsidP="003527DD">
      <w:pPr>
        <w:pStyle w:val="Heading2"/>
      </w:pPr>
      <w:r w:rsidRPr="00B1219A">
        <w:lastRenderedPageBreak/>
        <w:t xml:space="preserve">Why Study </w:t>
      </w:r>
      <w:proofErr w:type="gramStart"/>
      <w:r w:rsidRPr="00B1219A">
        <w:t>B.Des</w:t>
      </w:r>
      <w:proofErr w:type="gramEnd"/>
      <w:r w:rsidRPr="00B1219A">
        <w:t xml:space="preserve"> in Interior Design at INSD Kolkata</w:t>
      </w:r>
    </w:p>
    <w:p w14:paraId="2CD32BE7" w14:textId="77777777" w:rsidR="005E12E4" w:rsidRPr="00B1219A" w:rsidRDefault="005E12E4"/>
    <w:p w14:paraId="3C47F9AF" w14:textId="77777777" w:rsidR="005E12E4" w:rsidRPr="00B1219A" w:rsidRDefault="00000B85">
      <w:r w:rsidRPr="00B1219A">
        <w:t>Industry-aligned curriculum with practical orientation</w:t>
      </w:r>
    </w:p>
    <w:p w14:paraId="30429454" w14:textId="77777777" w:rsidR="005E12E4" w:rsidRPr="00B1219A" w:rsidRDefault="00000B85">
      <w:r w:rsidRPr="00B1219A">
        <w:t>Studio-based learning and hands-on design training</w:t>
      </w:r>
    </w:p>
    <w:p w14:paraId="0541279F" w14:textId="77777777" w:rsidR="005E12E4" w:rsidRPr="00B1219A" w:rsidRDefault="00000B85">
      <w:r w:rsidRPr="00B1219A">
        <w:t>Experiential learning through site visits and live projects</w:t>
      </w:r>
    </w:p>
    <w:p w14:paraId="2F99AEB8" w14:textId="77777777" w:rsidR="005E12E4" w:rsidRPr="00B1219A" w:rsidRDefault="00000B85">
      <w:r w:rsidRPr="00B1219A">
        <w:t>Mentorship from practicing designers and entrepreneurs</w:t>
      </w:r>
    </w:p>
    <w:p w14:paraId="35D085E9" w14:textId="77777777" w:rsidR="005E12E4" w:rsidRPr="00B1219A" w:rsidRDefault="00000B85">
      <w:r w:rsidRPr="00B1219A">
        <w:t>Structured career guidance and placement support</w:t>
      </w:r>
    </w:p>
    <w:p w14:paraId="1BAE16E9" w14:textId="7B6B9A59" w:rsidR="005E12E4" w:rsidRPr="00B1219A" w:rsidRDefault="003527DD">
      <w:pPr>
        <w:rPr>
          <w:b/>
          <w:bCs/>
        </w:rPr>
      </w:pPr>
      <w:r w:rsidRPr="00B1219A">
        <w:rPr>
          <w:b/>
          <w:bCs/>
        </w:rPr>
        <w:t>CTA</w:t>
      </w:r>
    </w:p>
    <w:p w14:paraId="3A1DD328" w14:textId="6A0D349A" w:rsidR="005E12E4" w:rsidRPr="00B1219A" w:rsidRDefault="00000B85">
      <w:r w:rsidRPr="00B1219A">
        <w:t>Career Guidance Support</w:t>
      </w:r>
    </w:p>
    <w:p w14:paraId="4F88C468" w14:textId="17A7E3EB" w:rsidR="005E12E4" w:rsidRPr="00B1219A" w:rsidRDefault="00000B85">
      <w:r w:rsidRPr="00B1219A">
        <w:t>Unsure about career scope or professional opportunities in interior design?</w:t>
      </w:r>
    </w:p>
    <w:p w14:paraId="4CE3AC3D" w14:textId="77777777" w:rsidR="005E12E4" w:rsidRPr="00B1219A" w:rsidRDefault="00000B85">
      <w:r w:rsidRPr="00B1219A">
        <w:t>Talk to a Course Counsellor</w:t>
      </w:r>
    </w:p>
    <w:p w14:paraId="7C9EF923" w14:textId="34907A88" w:rsidR="005E12E4" w:rsidRPr="00B1219A" w:rsidRDefault="00000B85">
      <w:r w:rsidRPr="00B1219A">
        <w:t>Get Career Guidance</w:t>
      </w:r>
    </w:p>
    <w:p w14:paraId="22A29C05" w14:textId="25B98D19" w:rsidR="005E12E4" w:rsidRPr="00B1219A" w:rsidRDefault="00000B85" w:rsidP="003527DD">
      <w:pPr>
        <w:pStyle w:val="Heading2"/>
      </w:pPr>
      <w:r w:rsidRPr="00B1219A">
        <w:t>Curriculum Structure (Program Overview)</w:t>
      </w:r>
    </w:p>
    <w:p w14:paraId="1135CE4D" w14:textId="1664E0F6" w:rsidR="005E12E4" w:rsidRPr="00B1219A" w:rsidRDefault="00000B85">
      <w:r w:rsidRPr="00B1219A">
        <w:t xml:space="preserve">The </w:t>
      </w:r>
      <w:proofErr w:type="gramStart"/>
      <w:r w:rsidRPr="00B1219A">
        <w:t>B.Des</w:t>
      </w:r>
      <w:proofErr w:type="gramEnd"/>
      <w:r w:rsidRPr="00B1219A">
        <w:t xml:space="preserve"> in Interior Design program is structured to build design competence, professional understanding, and industry readiness through a blend of studio learning, experiential exposure, and industry engagement.</w:t>
      </w:r>
    </w:p>
    <w:p w14:paraId="583812B3" w14:textId="77777777" w:rsidR="005E12E4" w:rsidRPr="00B1219A" w:rsidRDefault="00000B85">
      <w:pPr>
        <w:rPr>
          <w:b/>
          <w:bCs/>
        </w:rPr>
      </w:pPr>
      <w:r w:rsidRPr="00B1219A">
        <w:rPr>
          <w:b/>
          <w:bCs/>
        </w:rPr>
        <w:t>Core Design Foundations</w:t>
      </w:r>
    </w:p>
    <w:p w14:paraId="7A3235BD" w14:textId="77777777" w:rsidR="005E12E4" w:rsidRPr="00B1219A" w:rsidRDefault="00000B85" w:rsidP="003527DD">
      <w:pPr>
        <w:pStyle w:val="ListParagraph"/>
        <w:numPr>
          <w:ilvl w:val="0"/>
          <w:numId w:val="10"/>
        </w:numPr>
      </w:pPr>
      <w:r w:rsidRPr="00B1219A">
        <w:t>Design principles and visual fundamentals</w:t>
      </w:r>
    </w:p>
    <w:p w14:paraId="73449642" w14:textId="77777777" w:rsidR="005E12E4" w:rsidRPr="00B1219A" w:rsidRDefault="00000B85" w:rsidP="003527DD">
      <w:pPr>
        <w:pStyle w:val="ListParagraph"/>
        <w:numPr>
          <w:ilvl w:val="0"/>
          <w:numId w:val="10"/>
        </w:numPr>
      </w:pPr>
      <w:r w:rsidRPr="00B1219A">
        <w:t>Freehand drawing, drafting, and graphical representation</w:t>
      </w:r>
    </w:p>
    <w:p w14:paraId="294552E5" w14:textId="77777777" w:rsidR="005E12E4" w:rsidRPr="00B1219A" w:rsidRDefault="00000B85" w:rsidP="003527DD">
      <w:pPr>
        <w:pStyle w:val="ListParagraph"/>
        <w:numPr>
          <w:ilvl w:val="0"/>
          <w:numId w:val="10"/>
        </w:numPr>
      </w:pPr>
      <w:r w:rsidRPr="00B1219A">
        <w:t>Design graphics, presentation techniques, and visual communication</w:t>
      </w:r>
    </w:p>
    <w:p w14:paraId="3D03172B" w14:textId="5A66BBD1" w:rsidR="005E12E4" w:rsidRPr="00B1219A" w:rsidRDefault="00000B85" w:rsidP="003527DD">
      <w:pPr>
        <w:pStyle w:val="ListParagraph"/>
        <w:numPr>
          <w:ilvl w:val="0"/>
          <w:numId w:val="10"/>
        </w:numPr>
      </w:pPr>
      <w:r w:rsidRPr="00B1219A">
        <w:t>Colour theory, composition, and spatial understanding</w:t>
      </w:r>
    </w:p>
    <w:p w14:paraId="3A9C9707" w14:textId="77777777" w:rsidR="005E12E4" w:rsidRPr="00B1219A" w:rsidRDefault="00000B85">
      <w:pPr>
        <w:rPr>
          <w:b/>
          <w:bCs/>
        </w:rPr>
      </w:pPr>
      <w:r w:rsidRPr="00B1219A">
        <w:rPr>
          <w:b/>
          <w:bCs/>
        </w:rPr>
        <w:t>Interior Design Knowledge &amp; Skills</w:t>
      </w:r>
    </w:p>
    <w:p w14:paraId="245AA92F" w14:textId="77777777" w:rsidR="005E12E4" w:rsidRPr="00B1219A" w:rsidRDefault="00000B85" w:rsidP="003527DD">
      <w:pPr>
        <w:pStyle w:val="ListParagraph"/>
        <w:numPr>
          <w:ilvl w:val="0"/>
          <w:numId w:val="11"/>
        </w:numPr>
      </w:pPr>
      <w:r w:rsidRPr="00B1219A">
        <w:t>Residential interior design and space planning</w:t>
      </w:r>
    </w:p>
    <w:p w14:paraId="4519280C" w14:textId="77777777" w:rsidR="005E12E4" w:rsidRPr="00B1219A" w:rsidRDefault="00000B85" w:rsidP="003527DD">
      <w:pPr>
        <w:pStyle w:val="ListParagraph"/>
        <w:numPr>
          <w:ilvl w:val="0"/>
          <w:numId w:val="11"/>
        </w:numPr>
      </w:pPr>
      <w:r w:rsidRPr="00B1219A">
        <w:t>Furniture design and interior elements</w:t>
      </w:r>
    </w:p>
    <w:p w14:paraId="71222222" w14:textId="77777777" w:rsidR="005E12E4" w:rsidRPr="00B1219A" w:rsidRDefault="00000B85" w:rsidP="003527DD">
      <w:pPr>
        <w:pStyle w:val="ListParagraph"/>
        <w:numPr>
          <w:ilvl w:val="0"/>
          <w:numId w:val="11"/>
        </w:numPr>
      </w:pPr>
      <w:r w:rsidRPr="00B1219A">
        <w:t>Materials, finishes, and detailing</w:t>
      </w:r>
    </w:p>
    <w:p w14:paraId="45846105" w14:textId="77777777" w:rsidR="005E12E4" w:rsidRPr="00B1219A" w:rsidRDefault="00000B85" w:rsidP="003527DD">
      <w:pPr>
        <w:pStyle w:val="ListParagraph"/>
        <w:numPr>
          <w:ilvl w:val="0"/>
          <w:numId w:val="11"/>
        </w:numPr>
      </w:pPr>
      <w:r w:rsidRPr="00B1219A">
        <w:t>Lighting principles and interior applications</w:t>
      </w:r>
    </w:p>
    <w:p w14:paraId="028AE199" w14:textId="77777777" w:rsidR="005E12E4" w:rsidRPr="00B1219A" w:rsidRDefault="00000B85" w:rsidP="003527DD">
      <w:pPr>
        <w:pStyle w:val="ListParagraph"/>
        <w:numPr>
          <w:ilvl w:val="0"/>
          <w:numId w:val="11"/>
        </w:numPr>
      </w:pPr>
      <w:r w:rsidRPr="00B1219A">
        <w:t>Building construction basics and services fundamentals</w:t>
      </w:r>
    </w:p>
    <w:p w14:paraId="28D182D2" w14:textId="36C34965" w:rsidR="005E12E4" w:rsidRPr="00B1219A" w:rsidRDefault="00000B85" w:rsidP="003527DD">
      <w:pPr>
        <w:pStyle w:val="ListParagraph"/>
        <w:numPr>
          <w:ilvl w:val="0"/>
          <w:numId w:val="11"/>
        </w:numPr>
      </w:pPr>
      <w:r w:rsidRPr="00B1219A">
        <w:t>Working drawings, documentation, and execution detailing</w:t>
      </w:r>
    </w:p>
    <w:p w14:paraId="0894817E" w14:textId="77777777" w:rsidR="005E12E4" w:rsidRPr="00B1219A" w:rsidRDefault="00000B85">
      <w:pPr>
        <w:rPr>
          <w:b/>
          <w:bCs/>
        </w:rPr>
      </w:pPr>
      <w:r w:rsidRPr="00B1219A">
        <w:rPr>
          <w:b/>
          <w:bCs/>
        </w:rPr>
        <w:t>Advanced Interior Design Applications</w:t>
      </w:r>
    </w:p>
    <w:p w14:paraId="44387206" w14:textId="77777777" w:rsidR="005E12E4" w:rsidRPr="00B1219A" w:rsidRDefault="00000B85" w:rsidP="003527DD">
      <w:pPr>
        <w:pStyle w:val="ListParagraph"/>
        <w:numPr>
          <w:ilvl w:val="0"/>
          <w:numId w:val="12"/>
        </w:numPr>
      </w:pPr>
      <w:r w:rsidRPr="00B1219A">
        <w:t>Commercial, public, and institutional space design</w:t>
      </w:r>
    </w:p>
    <w:p w14:paraId="447B334F" w14:textId="77777777" w:rsidR="005E12E4" w:rsidRPr="00B1219A" w:rsidRDefault="00000B85" w:rsidP="003527DD">
      <w:pPr>
        <w:pStyle w:val="ListParagraph"/>
        <w:numPr>
          <w:ilvl w:val="0"/>
          <w:numId w:val="12"/>
        </w:numPr>
      </w:pPr>
      <w:r w:rsidRPr="00B1219A">
        <w:t>Advanced space planning and design development</w:t>
      </w:r>
    </w:p>
    <w:p w14:paraId="456C4374" w14:textId="77777777" w:rsidR="005E12E4" w:rsidRPr="00B1219A" w:rsidRDefault="00000B85" w:rsidP="003527DD">
      <w:pPr>
        <w:pStyle w:val="ListParagraph"/>
        <w:numPr>
          <w:ilvl w:val="0"/>
          <w:numId w:val="12"/>
        </w:numPr>
      </w:pPr>
      <w:r w:rsidRPr="00B1219A">
        <w:lastRenderedPageBreak/>
        <w:t>Building technology and services integration</w:t>
      </w:r>
    </w:p>
    <w:p w14:paraId="6564863D" w14:textId="77777777" w:rsidR="005E12E4" w:rsidRPr="00B1219A" w:rsidRDefault="00000B85" w:rsidP="003527DD">
      <w:pPr>
        <w:pStyle w:val="ListParagraph"/>
        <w:numPr>
          <w:ilvl w:val="0"/>
          <w:numId w:val="12"/>
        </w:numPr>
      </w:pPr>
      <w:r w:rsidRPr="00B1219A">
        <w:t>Design visualization and professional presentations</w:t>
      </w:r>
    </w:p>
    <w:p w14:paraId="07D1F18A" w14:textId="617A956C" w:rsidR="005E12E4" w:rsidRPr="00B1219A" w:rsidRDefault="00000B85" w:rsidP="003527DD">
      <w:pPr>
        <w:pStyle w:val="ListParagraph"/>
        <w:numPr>
          <w:ilvl w:val="0"/>
          <w:numId w:val="12"/>
        </w:numPr>
      </w:pPr>
      <w:r w:rsidRPr="00B1219A">
        <w:t>Display, exhibition, and experiential design</w:t>
      </w:r>
    </w:p>
    <w:p w14:paraId="1C2BF009" w14:textId="77777777" w:rsidR="005E12E4" w:rsidRPr="00B1219A" w:rsidRDefault="00000B85">
      <w:pPr>
        <w:rPr>
          <w:b/>
          <w:bCs/>
        </w:rPr>
      </w:pPr>
      <w:r w:rsidRPr="00B1219A">
        <w:rPr>
          <w:b/>
          <w:bCs/>
        </w:rPr>
        <w:t>Experiential &amp; On-Site Learning</w:t>
      </w:r>
    </w:p>
    <w:p w14:paraId="5CA445E3" w14:textId="77777777" w:rsidR="005E12E4" w:rsidRPr="00B1219A" w:rsidRDefault="00000B85" w:rsidP="003527DD">
      <w:pPr>
        <w:pStyle w:val="ListParagraph"/>
        <w:numPr>
          <w:ilvl w:val="0"/>
          <w:numId w:val="13"/>
        </w:numPr>
      </w:pPr>
      <w:r w:rsidRPr="00B1219A">
        <w:t>Continuous experiential learning through site visits</w:t>
      </w:r>
    </w:p>
    <w:p w14:paraId="2519ED48" w14:textId="77777777" w:rsidR="005E12E4" w:rsidRPr="00B1219A" w:rsidRDefault="00000B85" w:rsidP="003527DD">
      <w:pPr>
        <w:pStyle w:val="ListParagraph"/>
        <w:numPr>
          <w:ilvl w:val="0"/>
          <w:numId w:val="13"/>
        </w:numPr>
      </w:pPr>
      <w:r w:rsidRPr="00B1219A">
        <w:t>Live design exercises and real-world observations</w:t>
      </w:r>
    </w:p>
    <w:p w14:paraId="6EB0B87F" w14:textId="77777777" w:rsidR="005E12E4" w:rsidRPr="00B1219A" w:rsidRDefault="00000B85" w:rsidP="003527DD">
      <w:pPr>
        <w:pStyle w:val="ListParagraph"/>
        <w:numPr>
          <w:ilvl w:val="0"/>
          <w:numId w:val="13"/>
        </w:numPr>
      </w:pPr>
      <w:r w:rsidRPr="00B1219A">
        <w:t>Working site exposure and vendor interaction</w:t>
      </w:r>
    </w:p>
    <w:p w14:paraId="5EE162CC" w14:textId="3240228F" w:rsidR="005E12E4" w:rsidRPr="00B1219A" w:rsidRDefault="00000B85" w:rsidP="003527DD">
      <w:pPr>
        <w:pStyle w:val="ListParagraph"/>
        <w:numPr>
          <w:ilvl w:val="0"/>
          <w:numId w:val="13"/>
        </w:numPr>
      </w:pPr>
      <w:r w:rsidRPr="00B1219A">
        <w:t>Design workshops, exhibitions, and project-based learning</w:t>
      </w:r>
    </w:p>
    <w:p w14:paraId="07981829" w14:textId="77777777" w:rsidR="005E12E4" w:rsidRPr="00B1219A" w:rsidRDefault="00000B85">
      <w:pPr>
        <w:rPr>
          <w:b/>
          <w:bCs/>
        </w:rPr>
      </w:pPr>
      <w:r w:rsidRPr="00B1219A">
        <w:rPr>
          <w:b/>
          <w:bCs/>
        </w:rPr>
        <w:t>Industry Masterclasses &amp; Professional Exposure</w:t>
      </w:r>
    </w:p>
    <w:p w14:paraId="70E38D85" w14:textId="77777777" w:rsidR="005E12E4" w:rsidRPr="00B1219A" w:rsidRDefault="00000B85" w:rsidP="003527DD">
      <w:pPr>
        <w:pStyle w:val="ListParagraph"/>
        <w:numPr>
          <w:ilvl w:val="0"/>
          <w:numId w:val="14"/>
        </w:numPr>
      </w:pPr>
      <w:r w:rsidRPr="00B1219A">
        <w:t>Regular masterclasses by practicing interior designers</w:t>
      </w:r>
    </w:p>
    <w:p w14:paraId="64B92319" w14:textId="77777777" w:rsidR="005E12E4" w:rsidRPr="00B1219A" w:rsidRDefault="00000B85" w:rsidP="003527DD">
      <w:pPr>
        <w:pStyle w:val="ListParagraph"/>
        <w:numPr>
          <w:ilvl w:val="0"/>
          <w:numId w:val="14"/>
        </w:numPr>
      </w:pPr>
      <w:r w:rsidRPr="00B1219A">
        <w:t>Industry-led sessions on execution, materials, and workflows</w:t>
      </w:r>
    </w:p>
    <w:p w14:paraId="2D84529F" w14:textId="77777777" w:rsidR="005E12E4" w:rsidRPr="00B1219A" w:rsidRDefault="00000B85" w:rsidP="003527DD">
      <w:pPr>
        <w:pStyle w:val="ListParagraph"/>
        <w:numPr>
          <w:ilvl w:val="0"/>
          <w:numId w:val="14"/>
        </w:numPr>
      </w:pPr>
      <w:r w:rsidRPr="00B1219A">
        <w:t>Professional critiques, reviews, and design discussions</w:t>
      </w:r>
    </w:p>
    <w:p w14:paraId="48625DC0" w14:textId="77777777" w:rsidR="005E12E4" w:rsidRPr="00B1219A" w:rsidRDefault="00000B85" w:rsidP="003527DD">
      <w:pPr>
        <w:pStyle w:val="ListParagraph"/>
        <w:numPr>
          <w:ilvl w:val="0"/>
          <w:numId w:val="14"/>
        </w:numPr>
      </w:pPr>
      <w:r w:rsidRPr="00B1219A">
        <w:t>Exposure to current industry practices and standards</w:t>
      </w:r>
    </w:p>
    <w:p w14:paraId="00B36D3D" w14:textId="77777777" w:rsidR="005E12E4" w:rsidRPr="00B1219A" w:rsidRDefault="005E12E4"/>
    <w:p w14:paraId="7E727281" w14:textId="77777777" w:rsidR="005E12E4" w:rsidRPr="00B1219A" w:rsidRDefault="00000B85">
      <w:pPr>
        <w:rPr>
          <w:b/>
          <w:bCs/>
        </w:rPr>
      </w:pPr>
      <w:r w:rsidRPr="00B1219A">
        <w:rPr>
          <w:b/>
          <w:bCs/>
        </w:rPr>
        <w:t>Professional Practice &amp; Entrepreneurship</w:t>
      </w:r>
    </w:p>
    <w:p w14:paraId="079FCBA9" w14:textId="77777777" w:rsidR="005E12E4" w:rsidRPr="00B1219A" w:rsidRDefault="00000B85" w:rsidP="003527DD">
      <w:pPr>
        <w:pStyle w:val="ListParagraph"/>
        <w:numPr>
          <w:ilvl w:val="0"/>
          <w:numId w:val="15"/>
        </w:numPr>
      </w:pPr>
      <w:r w:rsidRPr="00B1219A">
        <w:t>Professional practice and design management</w:t>
      </w:r>
    </w:p>
    <w:p w14:paraId="1854B6BD" w14:textId="77777777" w:rsidR="005E12E4" w:rsidRPr="00B1219A" w:rsidRDefault="00000B85" w:rsidP="003527DD">
      <w:pPr>
        <w:pStyle w:val="ListParagraph"/>
        <w:numPr>
          <w:ilvl w:val="0"/>
          <w:numId w:val="15"/>
        </w:numPr>
      </w:pPr>
      <w:r w:rsidRPr="00B1219A">
        <w:t>Entrepreneurship for interior designers</w:t>
      </w:r>
    </w:p>
    <w:p w14:paraId="04F327D0" w14:textId="77777777" w:rsidR="005E12E4" w:rsidRPr="00B1219A" w:rsidRDefault="00000B85" w:rsidP="003527DD">
      <w:pPr>
        <w:pStyle w:val="ListParagraph"/>
        <w:numPr>
          <w:ilvl w:val="0"/>
          <w:numId w:val="15"/>
        </w:numPr>
      </w:pPr>
      <w:r w:rsidRPr="00B1219A">
        <w:t>Sales, marketing, and client acquisition strategies</w:t>
      </w:r>
    </w:p>
    <w:p w14:paraId="7F4AFE0C" w14:textId="77777777" w:rsidR="005E12E4" w:rsidRPr="00B1219A" w:rsidRDefault="00000B85" w:rsidP="003527DD">
      <w:pPr>
        <w:pStyle w:val="ListParagraph"/>
        <w:numPr>
          <w:ilvl w:val="0"/>
          <w:numId w:val="15"/>
        </w:numPr>
      </w:pPr>
      <w:r w:rsidRPr="00B1219A">
        <w:t>Basic finance, costing, and project budgeting</w:t>
      </w:r>
    </w:p>
    <w:p w14:paraId="7B0107FE" w14:textId="77777777" w:rsidR="005E12E4" w:rsidRPr="00B1219A" w:rsidRDefault="00000B85" w:rsidP="003527DD">
      <w:pPr>
        <w:pStyle w:val="ListParagraph"/>
        <w:numPr>
          <w:ilvl w:val="0"/>
          <w:numId w:val="15"/>
        </w:numPr>
      </w:pPr>
      <w:r w:rsidRPr="00B1219A">
        <w:t>Design ethics, contracts, and professional compliance</w:t>
      </w:r>
    </w:p>
    <w:p w14:paraId="719CA25E" w14:textId="77777777" w:rsidR="005E12E4" w:rsidRPr="00B1219A" w:rsidRDefault="005E12E4"/>
    <w:p w14:paraId="210DDD2C" w14:textId="77777777" w:rsidR="005E12E4" w:rsidRPr="00B1219A" w:rsidRDefault="00000B85">
      <w:pPr>
        <w:rPr>
          <w:b/>
          <w:bCs/>
        </w:rPr>
      </w:pPr>
      <w:r w:rsidRPr="00B1219A">
        <w:rPr>
          <w:b/>
          <w:bCs/>
        </w:rPr>
        <w:t>Industry Training &amp; Portfolio Development</w:t>
      </w:r>
    </w:p>
    <w:p w14:paraId="2BEA9F8D" w14:textId="77777777" w:rsidR="005E12E4" w:rsidRPr="00B1219A" w:rsidRDefault="00000B85" w:rsidP="003527DD">
      <w:pPr>
        <w:pStyle w:val="ListParagraph"/>
        <w:numPr>
          <w:ilvl w:val="0"/>
          <w:numId w:val="16"/>
        </w:numPr>
      </w:pPr>
      <w:r w:rsidRPr="00B1219A">
        <w:t>6-month paid on-the-job training / industry internship</w:t>
      </w:r>
    </w:p>
    <w:p w14:paraId="62F7B166" w14:textId="77777777" w:rsidR="005E12E4" w:rsidRPr="00B1219A" w:rsidRDefault="00000B85" w:rsidP="003527DD">
      <w:pPr>
        <w:pStyle w:val="ListParagraph"/>
        <w:numPr>
          <w:ilvl w:val="0"/>
          <w:numId w:val="16"/>
        </w:numPr>
      </w:pPr>
      <w:r w:rsidRPr="00B1219A">
        <w:t>Client handling, project execution, and coordination</w:t>
      </w:r>
    </w:p>
    <w:p w14:paraId="535D7357" w14:textId="77777777" w:rsidR="005E12E4" w:rsidRPr="00B1219A" w:rsidRDefault="00000B85" w:rsidP="003527DD">
      <w:pPr>
        <w:pStyle w:val="ListParagraph"/>
        <w:numPr>
          <w:ilvl w:val="0"/>
          <w:numId w:val="16"/>
        </w:numPr>
      </w:pPr>
      <w:r w:rsidRPr="00B1219A">
        <w:t>Final design project and professional portfolio development</w:t>
      </w:r>
    </w:p>
    <w:p w14:paraId="431EAFEA" w14:textId="77777777" w:rsidR="005E12E4" w:rsidRPr="00B1219A" w:rsidRDefault="00000B85" w:rsidP="003527DD">
      <w:pPr>
        <w:pStyle w:val="ListParagraph"/>
        <w:numPr>
          <w:ilvl w:val="0"/>
          <w:numId w:val="16"/>
        </w:numPr>
      </w:pPr>
      <w:r w:rsidRPr="00B1219A">
        <w:t>Industry-oriented learning through hands-on execution</w:t>
      </w:r>
    </w:p>
    <w:p w14:paraId="0B4F7FA6" w14:textId="77777777" w:rsidR="005E12E4" w:rsidRPr="00B1219A" w:rsidRDefault="005E12E4"/>
    <w:p w14:paraId="5FA87EA1" w14:textId="3FF01523" w:rsidR="005E12E4" w:rsidRPr="00B1219A" w:rsidRDefault="00000B85">
      <w:pPr>
        <w:rPr>
          <w:b/>
          <w:bCs/>
        </w:rPr>
      </w:pPr>
      <w:r w:rsidRPr="00B1219A">
        <w:rPr>
          <w:b/>
          <w:bCs/>
        </w:rPr>
        <w:t>Learning Experience &amp; Practical Training</w:t>
      </w:r>
    </w:p>
    <w:p w14:paraId="5E0EBDB4" w14:textId="77777777" w:rsidR="005E12E4" w:rsidRPr="00B1219A" w:rsidRDefault="00000B85" w:rsidP="003527DD">
      <w:pPr>
        <w:pStyle w:val="ListParagraph"/>
        <w:numPr>
          <w:ilvl w:val="0"/>
          <w:numId w:val="17"/>
        </w:numPr>
      </w:pPr>
      <w:r w:rsidRPr="00B1219A">
        <w:t>Dedicated design studios and drafting labs</w:t>
      </w:r>
    </w:p>
    <w:p w14:paraId="76908CB6" w14:textId="77777777" w:rsidR="005E12E4" w:rsidRPr="00B1219A" w:rsidRDefault="00000B85" w:rsidP="003527DD">
      <w:pPr>
        <w:pStyle w:val="ListParagraph"/>
        <w:numPr>
          <w:ilvl w:val="0"/>
          <w:numId w:val="17"/>
        </w:numPr>
      </w:pPr>
      <w:r w:rsidRPr="00B1219A">
        <w:t>Regular site visits, workshops, and material exposure</w:t>
      </w:r>
    </w:p>
    <w:p w14:paraId="227318A8" w14:textId="77777777" w:rsidR="005E12E4" w:rsidRPr="00B1219A" w:rsidRDefault="00000B85" w:rsidP="003527DD">
      <w:pPr>
        <w:pStyle w:val="ListParagraph"/>
        <w:numPr>
          <w:ilvl w:val="0"/>
          <w:numId w:val="17"/>
        </w:numPr>
      </w:pPr>
      <w:r w:rsidRPr="00B1219A">
        <w:t>Industry-standard software and design tools</w:t>
      </w:r>
    </w:p>
    <w:p w14:paraId="3485A64B" w14:textId="77777777" w:rsidR="005E12E4" w:rsidRPr="00B1219A" w:rsidRDefault="00000B85" w:rsidP="003527DD">
      <w:pPr>
        <w:pStyle w:val="ListParagraph"/>
        <w:numPr>
          <w:ilvl w:val="0"/>
          <w:numId w:val="17"/>
        </w:numPr>
      </w:pPr>
      <w:r w:rsidRPr="00B1219A">
        <w:t>Design competitions, exhibitions, and professional showcases</w:t>
      </w:r>
    </w:p>
    <w:p w14:paraId="069CEABB" w14:textId="77777777" w:rsidR="005E12E4" w:rsidRPr="00B1219A" w:rsidRDefault="005E12E4"/>
    <w:p w14:paraId="233CA95D" w14:textId="672A5E6A" w:rsidR="005E12E4" w:rsidRPr="00B1219A" w:rsidRDefault="00000B85" w:rsidP="003527DD">
      <w:pPr>
        <w:pStyle w:val="Heading2"/>
      </w:pPr>
      <w:r w:rsidRPr="00B1219A">
        <w:lastRenderedPageBreak/>
        <w:t>Instructor</w:t>
      </w:r>
    </w:p>
    <w:p w14:paraId="74B488FB" w14:textId="071FB9DF" w:rsidR="005E12E4" w:rsidRPr="00B1219A" w:rsidRDefault="00000B85">
      <w:r w:rsidRPr="00B1219A">
        <w:t>Learn Under the Guidance of Industry-Active Professionals</w:t>
      </w:r>
    </w:p>
    <w:p w14:paraId="15CD6392" w14:textId="0C742774" w:rsidR="005E12E4" w:rsidRPr="00B1219A" w:rsidRDefault="00000B85">
      <w:r w:rsidRPr="00B1219A">
        <w:t xml:space="preserve">The </w:t>
      </w:r>
      <w:proofErr w:type="gramStart"/>
      <w:r w:rsidRPr="00B1219A">
        <w:t>B.Des</w:t>
      </w:r>
      <w:proofErr w:type="gramEnd"/>
      <w:r w:rsidRPr="00B1219A">
        <w:t xml:space="preserve"> in Interior Design program is guided by instructors who are actively engaged in professional design practice. These instructors bring real-world perspective into studio learning, design critiques, and project execution, ensuring that academic learning remains aligned with current industry </w:t>
      </w:r>
      <w:r w:rsidR="008C2C88" w:rsidRPr="00B1219A">
        <w:t>standard</w:t>
      </w:r>
    </w:p>
    <w:p w14:paraId="0371A020" w14:textId="77777777" w:rsidR="005E12E4" w:rsidRPr="00B1219A" w:rsidRDefault="00000B85">
      <w:r w:rsidRPr="00B1219A">
        <w:t>Instructor Name – Interior Design Faculty</w:t>
      </w:r>
    </w:p>
    <w:p w14:paraId="39189510" w14:textId="77777777" w:rsidR="005E12E4" w:rsidRPr="00B1219A" w:rsidRDefault="00000B85">
      <w:r w:rsidRPr="00B1219A">
        <w:t>Instructor Name – Senior Interior Designer</w:t>
      </w:r>
    </w:p>
    <w:p w14:paraId="552A3CF0" w14:textId="4F2B67A3" w:rsidR="005E12E4" w:rsidRPr="00B1219A" w:rsidRDefault="00000B85">
      <w:r w:rsidRPr="00B1219A">
        <w:t>Instructor Name – Design Professional – Space Planning &amp; Visualization</w:t>
      </w:r>
    </w:p>
    <w:p w14:paraId="0D83CD5A" w14:textId="4F33A6D0" w:rsidR="005E12E4" w:rsidRPr="00B1219A" w:rsidRDefault="00000B85" w:rsidP="003527DD">
      <w:pPr>
        <w:pStyle w:val="Heading2"/>
      </w:pPr>
      <w:r w:rsidRPr="00B1219A">
        <w:t>Career Opportunities &amp; Placements</w:t>
      </w:r>
    </w:p>
    <w:p w14:paraId="1469BC81" w14:textId="77777777" w:rsidR="005E12E4" w:rsidRPr="00B1219A" w:rsidRDefault="00000B85" w:rsidP="003527DD">
      <w:pPr>
        <w:pStyle w:val="ListParagraph"/>
        <w:numPr>
          <w:ilvl w:val="0"/>
          <w:numId w:val="18"/>
        </w:numPr>
      </w:pPr>
      <w:r w:rsidRPr="00B1219A">
        <w:t>Interior Designer</w:t>
      </w:r>
    </w:p>
    <w:p w14:paraId="37716D4A" w14:textId="77777777" w:rsidR="005E12E4" w:rsidRPr="00B1219A" w:rsidRDefault="00000B85" w:rsidP="003527DD">
      <w:pPr>
        <w:pStyle w:val="ListParagraph"/>
        <w:numPr>
          <w:ilvl w:val="0"/>
          <w:numId w:val="18"/>
        </w:numPr>
      </w:pPr>
      <w:r w:rsidRPr="00B1219A">
        <w:t>Space Planner</w:t>
      </w:r>
    </w:p>
    <w:p w14:paraId="157A9437" w14:textId="77777777" w:rsidR="005E12E4" w:rsidRPr="00B1219A" w:rsidRDefault="00000B85" w:rsidP="003527DD">
      <w:pPr>
        <w:pStyle w:val="ListParagraph"/>
        <w:numPr>
          <w:ilvl w:val="0"/>
          <w:numId w:val="18"/>
        </w:numPr>
      </w:pPr>
      <w:r w:rsidRPr="00B1219A">
        <w:t>Design Consultant</w:t>
      </w:r>
    </w:p>
    <w:p w14:paraId="1A94BDC7" w14:textId="77777777" w:rsidR="005E12E4" w:rsidRPr="00B1219A" w:rsidRDefault="00000B85" w:rsidP="003527DD">
      <w:pPr>
        <w:pStyle w:val="ListParagraph"/>
        <w:numPr>
          <w:ilvl w:val="0"/>
          <w:numId w:val="18"/>
        </w:numPr>
      </w:pPr>
      <w:r w:rsidRPr="00B1219A">
        <w:t>Furniture &amp; Lighting Designer</w:t>
      </w:r>
    </w:p>
    <w:p w14:paraId="7A615099" w14:textId="05956C1C" w:rsidR="005E12E4" w:rsidRPr="00B1219A" w:rsidRDefault="00000B85" w:rsidP="003527DD">
      <w:pPr>
        <w:pStyle w:val="ListParagraph"/>
        <w:numPr>
          <w:ilvl w:val="0"/>
          <w:numId w:val="18"/>
        </w:numPr>
      </w:pPr>
      <w:r w:rsidRPr="00B1219A">
        <w:t>Visualization Artist</w:t>
      </w:r>
    </w:p>
    <w:p w14:paraId="025DF565" w14:textId="77777777" w:rsidR="005E12E4" w:rsidRPr="00B1219A" w:rsidRDefault="00000B85" w:rsidP="003527DD">
      <w:pPr>
        <w:pStyle w:val="Heading2"/>
      </w:pPr>
      <w:r w:rsidRPr="00B1219A">
        <w:t>Placement Highlights</w:t>
      </w:r>
    </w:p>
    <w:p w14:paraId="699BE840" w14:textId="77777777" w:rsidR="005E12E4" w:rsidRPr="00B1219A" w:rsidRDefault="00000B85" w:rsidP="003527DD">
      <w:pPr>
        <w:pStyle w:val="ListParagraph"/>
        <w:numPr>
          <w:ilvl w:val="0"/>
          <w:numId w:val="19"/>
        </w:numPr>
      </w:pPr>
      <w:r w:rsidRPr="00B1219A">
        <w:t>100% Placement Assistance for eligible students</w:t>
      </w:r>
    </w:p>
    <w:p w14:paraId="65D6A2B5" w14:textId="5F2520B5" w:rsidR="005E12E4" w:rsidRPr="00B1219A" w:rsidRDefault="00000B85" w:rsidP="003527DD">
      <w:pPr>
        <w:pStyle w:val="ListParagraph"/>
        <w:numPr>
          <w:ilvl w:val="0"/>
          <w:numId w:val="19"/>
        </w:numPr>
      </w:pPr>
      <w:r w:rsidRPr="00B1219A">
        <w:t>Exposure to multiple design studios and professional environments</w:t>
      </w:r>
    </w:p>
    <w:p w14:paraId="34B2125E" w14:textId="634395AB" w:rsidR="005E12E4" w:rsidRPr="00B1219A" w:rsidRDefault="00000B85" w:rsidP="003527DD">
      <w:pPr>
        <w:pStyle w:val="ListParagraph"/>
        <w:numPr>
          <w:ilvl w:val="0"/>
          <w:numId w:val="19"/>
        </w:numPr>
      </w:pPr>
      <w:r w:rsidRPr="00B1219A">
        <w:t>Get Placement Details</w:t>
      </w:r>
    </w:p>
    <w:p w14:paraId="2E7780E2" w14:textId="77777777" w:rsidR="005E12E4" w:rsidRPr="00B1219A" w:rsidRDefault="00000B85" w:rsidP="003527DD">
      <w:pPr>
        <w:pStyle w:val="Heading2"/>
      </w:pPr>
      <w:r w:rsidRPr="00B1219A">
        <w:t>Eligibility &amp; Admission Snapshot</w:t>
      </w:r>
    </w:p>
    <w:p w14:paraId="399824AF" w14:textId="77777777" w:rsidR="005E12E4" w:rsidRPr="00B1219A" w:rsidRDefault="005E12E4"/>
    <w:p w14:paraId="1CC42B76" w14:textId="77777777" w:rsidR="005E12E4" w:rsidRPr="00B1219A" w:rsidRDefault="00000B85" w:rsidP="003527DD">
      <w:pPr>
        <w:pStyle w:val="ListParagraph"/>
        <w:numPr>
          <w:ilvl w:val="0"/>
          <w:numId w:val="20"/>
        </w:numPr>
      </w:pPr>
      <w:r w:rsidRPr="00B1219A">
        <w:t xml:space="preserve">10+2 pass from a </w:t>
      </w:r>
      <w:proofErr w:type="spellStart"/>
      <w:r w:rsidRPr="00B1219A">
        <w:t>recognised</w:t>
      </w:r>
      <w:proofErr w:type="spellEnd"/>
      <w:r w:rsidRPr="00B1219A">
        <w:t xml:space="preserve"> board</w:t>
      </w:r>
    </w:p>
    <w:p w14:paraId="2CC41833" w14:textId="77777777" w:rsidR="005E12E4" w:rsidRPr="00B1219A" w:rsidRDefault="00000B85" w:rsidP="003527DD">
      <w:pPr>
        <w:pStyle w:val="ListParagraph"/>
        <w:numPr>
          <w:ilvl w:val="0"/>
          <w:numId w:val="20"/>
        </w:numPr>
      </w:pPr>
      <w:r w:rsidRPr="00B1219A">
        <w:t>No prior design background required</w:t>
      </w:r>
    </w:p>
    <w:p w14:paraId="79E11731" w14:textId="77777777" w:rsidR="005E12E4" w:rsidRPr="00B1219A" w:rsidRDefault="00000B85" w:rsidP="003527DD">
      <w:pPr>
        <w:pStyle w:val="ListParagraph"/>
        <w:numPr>
          <w:ilvl w:val="0"/>
          <w:numId w:val="20"/>
        </w:numPr>
      </w:pPr>
      <w:r w:rsidRPr="00B1219A">
        <w:t>Creativity, interest, and commitment encouraged</w:t>
      </w:r>
    </w:p>
    <w:p w14:paraId="491844DA" w14:textId="77777777" w:rsidR="005E12E4" w:rsidRPr="00B1219A" w:rsidRDefault="00000B85" w:rsidP="003527DD">
      <w:pPr>
        <w:pStyle w:val="Heading2"/>
      </w:pPr>
      <w:r w:rsidRPr="00B1219A">
        <w:t>Scholarships &amp; Financial Support</w:t>
      </w:r>
    </w:p>
    <w:p w14:paraId="4316340D" w14:textId="77777777" w:rsidR="005E12E4" w:rsidRPr="00B1219A" w:rsidRDefault="005E12E4"/>
    <w:p w14:paraId="7FD0E825" w14:textId="650DA78E" w:rsidR="005E12E4" w:rsidRPr="00B1219A" w:rsidRDefault="00000B85">
      <w:r w:rsidRPr="00B1219A">
        <w:t>INSD Kolkata offers scholarship support to eligible students as part of its commitment to encouraging academic merit, creative potential, and inclusive access to professional design education.</w:t>
      </w:r>
    </w:p>
    <w:p w14:paraId="0C66C03E" w14:textId="77777777" w:rsidR="005E12E4" w:rsidRPr="00B1219A" w:rsidRDefault="00000B85">
      <w:r w:rsidRPr="00B1219A">
        <w:t>Scholarship opportunities are evaluated based on institutional criteria. Details regarding eligibility, categories, and the application process are communicated transparently during the counselling interaction.</w:t>
      </w:r>
    </w:p>
    <w:p w14:paraId="5CE9B41B" w14:textId="77777777" w:rsidR="005E12E4" w:rsidRPr="00B1219A" w:rsidRDefault="005E12E4"/>
    <w:p w14:paraId="0CAF68BF" w14:textId="77777777" w:rsidR="005E12E4" w:rsidRPr="00B1219A" w:rsidRDefault="00000B85">
      <w:r w:rsidRPr="00B1219A">
        <w:lastRenderedPageBreak/>
        <w:t>Check Scholarship Eligibility</w:t>
      </w:r>
    </w:p>
    <w:p w14:paraId="4052214E" w14:textId="77777777" w:rsidR="005E12E4" w:rsidRPr="00B1219A" w:rsidRDefault="00000B85">
      <w:r w:rsidRPr="00B1219A">
        <w:t>Talk to a Counsellor</w:t>
      </w:r>
    </w:p>
    <w:p w14:paraId="29D496D6" w14:textId="77777777" w:rsidR="005E12E4" w:rsidRPr="00B1219A" w:rsidRDefault="005E12E4"/>
    <w:p w14:paraId="5BAB5FFD" w14:textId="77777777" w:rsidR="005E12E4" w:rsidRPr="00B1219A" w:rsidRDefault="00000B85" w:rsidP="003527DD">
      <w:pPr>
        <w:pStyle w:val="Heading2"/>
      </w:pPr>
      <w:r w:rsidRPr="00B1219A">
        <w:t>Student Testimonials</w:t>
      </w:r>
    </w:p>
    <w:p w14:paraId="588E5B5A" w14:textId="77777777" w:rsidR="005E12E4" w:rsidRPr="00B1219A" w:rsidRDefault="005E12E4"/>
    <w:p w14:paraId="643E5B79" w14:textId="68D77BF6" w:rsidR="005E12E4" w:rsidRPr="00B1219A" w:rsidRDefault="003527DD">
      <w:r w:rsidRPr="00B1219A">
        <w:t xml:space="preserve">Video strip </w:t>
      </w:r>
    </w:p>
    <w:p w14:paraId="0EEFD002" w14:textId="34F86634" w:rsidR="003527DD" w:rsidRPr="00B1219A" w:rsidRDefault="003527DD">
      <w:pPr>
        <w:rPr>
          <w:b/>
          <w:bCs/>
        </w:rPr>
      </w:pPr>
      <w:proofErr w:type="spellStart"/>
      <w:r w:rsidRPr="00B1219A">
        <w:rPr>
          <w:b/>
          <w:bCs/>
        </w:rPr>
        <w:t>cta</w:t>
      </w:r>
      <w:proofErr w:type="spellEnd"/>
    </w:p>
    <w:p w14:paraId="333775BF" w14:textId="3875B31B" w:rsidR="005E12E4" w:rsidRPr="00B1219A" w:rsidRDefault="00000B85">
      <w:r w:rsidRPr="00B1219A">
        <w:t>Start Your Interior Design Journey at INSD Kolkata</w:t>
      </w:r>
    </w:p>
    <w:p w14:paraId="71ACED7C" w14:textId="77777777" w:rsidR="005E12E4" w:rsidRPr="00B1219A" w:rsidRDefault="00000B85">
      <w:r w:rsidRPr="00B1219A">
        <w:t>Apply Now</w:t>
      </w:r>
    </w:p>
    <w:p w14:paraId="121FAABB" w14:textId="77777777" w:rsidR="005E12E4" w:rsidRPr="00B1219A" w:rsidRDefault="00000B85">
      <w:r w:rsidRPr="00B1219A">
        <w:t>Book Counselling</w:t>
      </w:r>
    </w:p>
    <w:p w14:paraId="63E58500" w14:textId="77777777" w:rsidR="005E12E4" w:rsidRDefault="00000B85">
      <w:r w:rsidRPr="00B1219A">
        <w:t>Download Brochure</w:t>
      </w:r>
    </w:p>
    <w:p w14:paraId="772C2C42" w14:textId="77777777" w:rsidR="005E12E4" w:rsidRDefault="005E12E4"/>
    <w:sectPr w:rsidR="005E12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71663A"/>
    <w:multiLevelType w:val="hybridMultilevel"/>
    <w:tmpl w:val="1D92B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C20C6"/>
    <w:multiLevelType w:val="hybridMultilevel"/>
    <w:tmpl w:val="0136B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86357"/>
    <w:multiLevelType w:val="hybridMultilevel"/>
    <w:tmpl w:val="B5E24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AF241D"/>
    <w:multiLevelType w:val="hybridMultilevel"/>
    <w:tmpl w:val="665EB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65820"/>
    <w:multiLevelType w:val="hybridMultilevel"/>
    <w:tmpl w:val="35CE9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0B47C2"/>
    <w:multiLevelType w:val="hybridMultilevel"/>
    <w:tmpl w:val="46F23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402CE3"/>
    <w:multiLevelType w:val="hybridMultilevel"/>
    <w:tmpl w:val="7422C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05A59"/>
    <w:multiLevelType w:val="hybridMultilevel"/>
    <w:tmpl w:val="A3244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3A3E97"/>
    <w:multiLevelType w:val="hybridMultilevel"/>
    <w:tmpl w:val="E8CC8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BA12E5"/>
    <w:multiLevelType w:val="hybridMultilevel"/>
    <w:tmpl w:val="0F1E5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F5650"/>
    <w:multiLevelType w:val="hybridMultilevel"/>
    <w:tmpl w:val="241CA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6"/>
  </w:num>
  <w:num w:numId="12">
    <w:abstractNumId w:val="11"/>
  </w:num>
  <w:num w:numId="13">
    <w:abstractNumId w:val="18"/>
  </w:num>
  <w:num w:numId="14">
    <w:abstractNumId w:val="14"/>
  </w:num>
  <w:num w:numId="15">
    <w:abstractNumId w:val="10"/>
  </w:num>
  <w:num w:numId="16">
    <w:abstractNumId w:val="15"/>
  </w:num>
  <w:num w:numId="17">
    <w:abstractNumId w:val="9"/>
  </w:num>
  <w:num w:numId="18">
    <w:abstractNumId w:val="13"/>
  </w:num>
  <w:num w:numId="19">
    <w:abstractNumId w:val="19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0B85"/>
    <w:rsid w:val="00034616"/>
    <w:rsid w:val="0006063C"/>
    <w:rsid w:val="0015074B"/>
    <w:rsid w:val="0029639D"/>
    <w:rsid w:val="00326F90"/>
    <w:rsid w:val="003527DD"/>
    <w:rsid w:val="003840C9"/>
    <w:rsid w:val="005E12E4"/>
    <w:rsid w:val="00676F0D"/>
    <w:rsid w:val="007609E8"/>
    <w:rsid w:val="00887BBE"/>
    <w:rsid w:val="008C2C88"/>
    <w:rsid w:val="008F208F"/>
    <w:rsid w:val="00986DF2"/>
    <w:rsid w:val="00A14BE0"/>
    <w:rsid w:val="00AA1D8D"/>
    <w:rsid w:val="00B1219A"/>
    <w:rsid w:val="00B47730"/>
    <w:rsid w:val="00CB0664"/>
    <w:rsid w:val="00CB51DC"/>
    <w:rsid w:val="00EB01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390F00"/>
  <w14:defaultImageDpi w14:val="300"/>
  <w15:docId w15:val="{E64D6A65-9060-4431-A957-E89143609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55A53F-F0D6-4B81-B406-8918AE70D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5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8</cp:revision>
  <dcterms:created xsi:type="dcterms:W3CDTF">2026-01-22T13:06:00Z</dcterms:created>
  <dcterms:modified xsi:type="dcterms:W3CDTF">2026-02-26T08:07:00Z</dcterms:modified>
  <cp:category/>
</cp:coreProperties>
</file>