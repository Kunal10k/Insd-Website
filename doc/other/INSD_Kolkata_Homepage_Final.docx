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28CE72" w14:textId="0CF0575A" w:rsidR="00D212C8" w:rsidRPr="008B503D" w:rsidRDefault="008C0E1E">
      <w:pPr>
        <w:pStyle w:val="Heading1"/>
        <w:rPr>
          <w:highlight w:val="yellow"/>
        </w:rPr>
      </w:pPr>
      <w:bookmarkStart w:id="0" w:name="_GoBack"/>
      <w:r w:rsidRPr="008B503D">
        <w:rPr>
          <w:highlight w:val="yellow"/>
        </w:rPr>
        <w:t xml:space="preserve">INSD KOLKATA – FINAL HOMEPAGE CONTENT </w:t>
      </w:r>
    </w:p>
    <w:p w14:paraId="6A84D789" w14:textId="77777777" w:rsidR="00D212C8" w:rsidRPr="008B503D" w:rsidRDefault="008C0E1E">
      <w:pPr>
        <w:pStyle w:val="Heading2"/>
        <w:rPr>
          <w:highlight w:val="yellow"/>
        </w:rPr>
      </w:pPr>
      <w:r w:rsidRPr="008B503D">
        <w:rPr>
          <w:highlight w:val="yellow"/>
        </w:rPr>
        <w:t>SECTION 1: HERO SECTION</w:t>
      </w:r>
    </w:p>
    <w:p w14:paraId="054D80BC" w14:textId="77777777" w:rsidR="00D212C8" w:rsidRDefault="008C0E1E">
      <w:r w:rsidRPr="008B503D">
        <w:rPr>
          <w:highlight w:val="yellow"/>
        </w:rPr>
        <w:br/>
        <w:t>Have your dream design career in</w:t>
      </w:r>
      <w:r w:rsidRPr="008B503D">
        <w:rPr>
          <w:highlight w:val="yellow"/>
        </w:rPr>
        <w:br/>
        <w:t>Interior Designing | Fashion Designing | Graphic Designing</w:t>
      </w:r>
      <w:r w:rsidRPr="008B503D">
        <w:rPr>
          <w:highlight w:val="yellow"/>
        </w:rPr>
        <w:br/>
      </w:r>
      <w:r w:rsidRPr="008B503D">
        <w:rPr>
          <w:highlight w:val="yellow"/>
        </w:rPr>
        <w:br/>
        <w:t>Industry-driven design education focused on practical learning and career outcomes.</w:t>
      </w:r>
      <w:r w:rsidRPr="008B503D">
        <w:rPr>
          <w:highlight w:val="yellow"/>
        </w:rPr>
        <w:br/>
      </w:r>
      <w:r w:rsidRPr="008B503D">
        <w:rPr>
          <w:highlight w:val="yellow"/>
        </w:rPr>
        <w:br/>
        <w:t>CTAs:</w:t>
      </w:r>
      <w:r w:rsidRPr="008B503D">
        <w:rPr>
          <w:highlight w:val="yellow"/>
        </w:rPr>
        <w:br/>
        <w:t>Apply to Join</w:t>
      </w:r>
      <w:r w:rsidRPr="008B503D">
        <w:rPr>
          <w:highlight w:val="yellow"/>
        </w:rPr>
        <w:br/>
        <w:t>Explore Our Courses</w:t>
      </w:r>
      <w:r w:rsidRPr="008B503D">
        <w:rPr>
          <w:highlight w:val="yellow"/>
        </w:rPr>
        <w:br/>
      </w:r>
      <w:r w:rsidRPr="008B503D">
        <w:rPr>
          <w:highlight w:val="yellow"/>
        </w:rPr>
        <w:br/>
        <w:t>Trust Strip:</w:t>
      </w:r>
      <w:r w:rsidRPr="008B503D">
        <w:rPr>
          <w:highlight w:val="yellow"/>
        </w:rPr>
        <w:br/>
        <w:t>100% Placement Assistance</w:t>
      </w:r>
      <w:r w:rsidRPr="008B503D">
        <w:rPr>
          <w:highlight w:val="yellow"/>
        </w:rPr>
        <w:br/>
        <w:t>200+ Brands Associated</w:t>
      </w:r>
      <w:r w:rsidRPr="008B503D">
        <w:rPr>
          <w:highlight w:val="yellow"/>
        </w:rPr>
        <w:br/>
        <w:t>Industry-Led Learning</w:t>
      </w:r>
      <w:r w:rsidRPr="008B503D">
        <w:rPr>
          <w:highlight w:val="yellow"/>
        </w:rPr>
        <w:br/>
        <w:t>Salt Lake Campus, Kolkata</w:t>
      </w:r>
      <w:r>
        <w:br/>
      </w:r>
      <w:r>
        <w:br/>
      </w:r>
      <w:r w:rsidRPr="00AD6A64">
        <w:rPr>
          <w:highlight w:val="yellow"/>
        </w:rPr>
        <w:t>Lead Form:</w:t>
      </w:r>
      <w:r w:rsidRPr="00AD6A64">
        <w:rPr>
          <w:highlight w:val="yellow"/>
        </w:rPr>
        <w:br/>
        <w:t>Admissions Open</w:t>
      </w:r>
      <w:r w:rsidRPr="00AD6A64">
        <w:rPr>
          <w:highlight w:val="yellow"/>
        </w:rPr>
        <w:br/>
        <w:t>Fields: Name, Mobile Number, Email, Select Course</w:t>
      </w:r>
      <w:r w:rsidRPr="00AD6A64">
        <w:rPr>
          <w:highlight w:val="yellow"/>
        </w:rPr>
        <w:br/>
        <w:t>Button: Apply Now</w:t>
      </w:r>
      <w:r>
        <w:br/>
      </w:r>
    </w:p>
    <w:p w14:paraId="0950573C" w14:textId="77777777" w:rsidR="00D212C8" w:rsidRPr="00B9635C" w:rsidRDefault="008C0E1E">
      <w:pPr>
        <w:pStyle w:val="Heading2"/>
        <w:rPr>
          <w:highlight w:val="yellow"/>
        </w:rPr>
      </w:pPr>
      <w:r w:rsidRPr="00B9635C">
        <w:rPr>
          <w:highlight w:val="yellow"/>
        </w:rPr>
        <w:t>SECTION 2: FEATURED IN / RECOGNISED BY</w:t>
      </w:r>
    </w:p>
    <w:p w14:paraId="6A2F4F58" w14:textId="77777777" w:rsidR="00D212C8" w:rsidRDefault="008C0E1E">
      <w:r w:rsidRPr="00B9635C">
        <w:rPr>
          <w:highlight w:val="yellow"/>
        </w:rPr>
        <w:br/>
        <w:t>Featured In / Recognised By</w:t>
      </w:r>
      <w:r w:rsidRPr="00B9635C">
        <w:rPr>
          <w:highlight w:val="yellow"/>
        </w:rPr>
        <w:br/>
        <w:t>(Clickable auto-scroll logo strip)</w:t>
      </w:r>
      <w:r>
        <w:br/>
      </w:r>
    </w:p>
    <w:p w14:paraId="3403C5CD" w14:textId="77777777" w:rsidR="00D212C8" w:rsidRPr="00C0721C" w:rsidRDefault="008C0E1E">
      <w:pPr>
        <w:pStyle w:val="Heading2"/>
        <w:rPr>
          <w:highlight w:val="yellow"/>
        </w:rPr>
      </w:pPr>
      <w:r w:rsidRPr="00C0721C">
        <w:rPr>
          <w:highlight w:val="yellow"/>
        </w:rPr>
        <w:t>SECTION 3: CAMPUS TOUR</w:t>
      </w:r>
    </w:p>
    <w:p w14:paraId="0FC8135B" w14:textId="77777777" w:rsidR="00D212C8" w:rsidRDefault="008C0E1E">
      <w:r w:rsidRPr="00C0721C">
        <w:rPr>
          <w:highlight w:val="yellow"/>
        </w:rPr>
        <w:br/>
        <w:t>Experience INSD Kolkata</w:t>
      </w:r>
      <w:r w:rsidRPr="00C0721C">
        <w:rPr>
          <w:highlight w:val="yellow"/>
        </w:rPr>
        <w:br/>
        <w:t>Explore our studios, classrooms, and creative campus.</w:t>
      </w:r>
      <w:r w:rsidRPr="00C0721C">
        <w:rPr>
          <w:highlight w:val="yellow"/>
        </w:rPr>
        <w:br/>
        <w:t>CTA: Watch Campus Tour</w:t>
      </w:r>
      <w:r>
        <w:br/>
      </w:r>
    </w:p>
    <w:p w14:paraId="099B4149" w14:textId="77777777" w:rsidR="00D212C8" w:rsidRPr="00B9635C" w:rsidRDefault="008C0E1E">
      <w:pPr>
        <w:pStyle w:val="Heading2"/>
        <w:rPr>
          <w:highlight w:val="yellow"/>
        </w:rPr>
      </w:pPr>
      <w:r w:rsidRPr="00B9635C">
        <w:rPr>
          <w:highlight w:val="yellow"/>
        </w:rPr>
        <w:t>SECTION 4: COURSES (TAB BASED)</w:t>
      </w:r>
    </w:p>
    <w:p w14:paraId="24243BFA" w14:textId="77777777" w:rsidR="00D212C8" w:rsidRDefault="008C0E1E">
      <w:r w:rsidRPr="00B9635C">
        <w:rPr>
          <w:highlight w:val="yellow"/>
        </w:rPr>
        <w:br/>
        <w:t>Interior Designing</w:t>
      </w:r>
      <w:r w:rsidRPr="00B9635C">
        <w:rPr>
          <w:highlight w:val="yellow"/>
        </w:rPr>
        <w:br/>
        <w:t>Bachelor’s | Master’s | Diploma</w:t>
      </w:r>
      <w:r w:rsidRPr="00B9635C">
        <w:rPr>
          <w:highlight w:val="yellow"/>
        </w:rPr>
        <w:br/>
      </w:r>
      <w:r w:rsidRPr="00B9635C">
        <w:rPr>
          <w:highlight w:val="yellow"/>
        </w:rPr>
        <w:lastRenderedPageBreak/>
        <w:t>Studio-based interior design learning</w:t>
      </w:r>
      <w:r w:rsidRPr="00B9635C">
        <w:rPr>
          <w:highlight w:val="yellow"/>
        </w:rPr>
        <w:br/>
        <w:t>Live projects &amp; site exposure</w:t>
      </w:r>
      <w:r w:rsidRPr="00B9635C">
        <w:rPr>
          <w:highlight w:val="yellow"/>
        </w:rPr>
        <w:br/>
        <w:t>Portfolio-driven career preparation</w:t>
      </w:r>
      <w:r w:rsidRPr="00B9635C">
        <w:rPr>
          <w:highlight w:val="yellow"/>
        </w:rPr>
        <w:br/>
        <w:t>CTA: Explore Interior Design</w:t>
      </w:r>
      <w:r w:rsidRPr="00B9635C">
        <w:rPr>
          <w:highlight w:val="yellow"/>
        </w:rPr>
        <w:br/>
      </w:r>
      <w:r w:rsidRPr="00B9635C">
        <w:rPr>
          <w:highlight w:val="yellow"/>
        </w:rPr>
        <w:br/>
        <w:t>Fashion Designing</w:t>
      </w:r>
      <w:r w:rsidRPr="00B9635C">
        <w:rPr>
          <w:highlight w:val="yellow"/>
        </w:rPr>
        <w:br/>
        <w:t>Bachelor’s | Master’s | Diploma</w:t>
      </w:r>
      <w:r w:rsidRPr="00B9635C">
        <w:rPr>
          <w:highlight w:val="yellow"/>
        </w:rPr>
        <w:br/>
        <w:t>Design development &amp; technical training</w:t>
      </w:r>
      <w:r w:rsidRPr="00B9635C">
        <w:rPr>
          <w:highlight w:val="yellow"/>
        </w:rPr>
        <w:br/>
        <w:t>Fashion shows &amp; industry exposure</w:t>
      </w:r>
      <w:r w:rsidRPr="00B9635C">
        <w:rPr>
          <w:highlight w:val="yellow"/>
        </w:rPr>
        <w:br/>
        <w:t>Career-ready portfolio building</w:t>
      </w:r>
      <w:r w:rsidRPr="00B9635C">
        <w:rPr>
          <w:highlight w:val="yellow"/>
        </w:rPr>
        <w:br/>
        <w:t>CTA: Explore Fashion Design</w:t>
      </w:r>
      <w:r w:rsidRPr="00B9635C">
        <w:rPr>
          <w:highlight w:val="yellow"/>
        </w:rPr>
        <w:br/>
      </w:r>
      <w:r w:rsidRPr="00B9635C">
        <w:rPr>
          <w:highlight w:val="yellow"/>
        </w:rPr>
        <w:br/>
        <w:t>Graphic Designing</w:t>
      </w:r>
      <w:r w:rsidRPr="00B9635C">
        <w:rPr>
          <w:highlight w:val="yellow"/>
        </w:rPr>
        <w:br/>
        <w:t>Bachelor’s | Master’s | Diploma</w:t>
      </w:r>
      <w:r w:rsidRPr="00B9635C">
        <w:rPr>
          <w:highlight w:val="yellow"/>
        </w:rPr>
        <w:br/>
        <w:t>Visual communication &amp; branding skills</w:t>
      </w:r>
      <w:r w:rsidRPr="00B9635C">
        <w:rPr>
          <w:highlight w:val="yellow"/>
        </w:rPr>
        <w:br/>
        <w:t>Digital tools &amp; real-world briefs</w:t>
      </w:r>
      <w:r w:rsidRPr="00B9635C">
        <w:rPr>
          <w:highlight w:val="yellow"/>
        </w:rPr>
        <w:br/>
        <w:t>Professional portfolio development</w:t>
      </w:r>
      <w:r w:rsidRPr="00B9635C">
        <w:rPr>
          <w:highlight w:val="yellow"/>
        </w:rPr>
        <w:br/>
        <w:t>CTA: Explore Graphic Design</w:t>
      </w:r>
      <w:r>
        <w:br/>
      </w:r>
    </w:p>
    <w:p w14:paraId="1D1DB0FA" w14:textId="77777777" w:rsidR="00D212C8" w:rsidRPr="008C0E1E" w:rsidRDefault="008C0E1E">
      <w:pPr>
        <w:pStyle w:val="Heading2"/>
        <w:rPr>
          <w:highlight w:val="yellow"/>
        </w:rPr>
      </w:pPr>
      <w:r w:rsidRPr="008C0E1E">
        <w:rPr>
          <w:highlight w:val="yellow"/>
        </w:rPr>
        <w:t>MID PAGE COUNSELLING CTA</w:t>
      </w:r>
    </w:p>
    <w:p w14:paraId="171B216B" w14:textId="77777777" w:rsidR="00D212C8" w:rsidRPr="008C0E1E" w:rsidRDefault="008C0E1E">
      <w:pPr>
        <w:rPr>
          <w:highlight w:val="yellow"/>
        </w:rPr>
      </w:pPr>
      <w:r w:rsidRPr="008C0E1E">
        <w:rPr>
          <w:highlight w:val="yellow"/>
        </w:rPr>
        <w:br/>
        <w:t>Not sure which design course is right for you?</w:t>
      </w:r>
      <w:r w:rsidRPr="008C0E1E">
        <w:rPr>
          <w:highlight w:val="yellow"/>
        </w:rPr>
        <w:br/>
        <w:t>Talk to a Counsellor | Book Free Counselling</w:t>
      </w:r>
      <w:r w:rsidRPr="008C0E1E">
        <w:rPr>
          <w:highlight w:val="yellow"/>
        </w:rPr>
        <w:br/>
      </w:r>
    </w:p>
    <w:p w14:paraId="06DDBB00" w14:textId="77777777" w:rsidR="00D212C8" w:rsidRPr="008C0E1E" w:rsidRDefault="008C0E1E">
      <w:pPr>
        <w:pStyle w:val="Heading2"/>
        <w:rPr>
          <w:highlight w:val="yellow"/>
        </w:rPr>
      </w:pPr>
      <w:r w:rsidRPr="008C0E1E">
        <w:rPr>
          <w:highlight w:val="yellow"/>
        </w:rPr>
        <w:t>SECTION 5: WHY INSD KOLKATA</w:t>
      </w:r>
    </w:p>
    <w:p w14:paraId="035B9A2A" w14:textId="77777777" w:rsidR="00D212C8" w:rsidRPr="008C0E1E" w:rsidRDefault="008C0E1E">
      <w:pPr>
        <w:rPr>
          <w:highlight w:val="yellow"/>
        </w:rPr>
      </w:pPr>
      <w:r w:rsidRPr="008C0E1E">
        <w:rPr>
          <w:highlight w:val="yellow"/>
        </w:rPr>
        <w:br/>
        <w:t>Industry-driven curriculum</w:t>
      </w:r>
      <w:r w:rsidRPr="008C0E1E">
        <w:rPr>
          <w:highlight w:val="yellow"/>
        </w:rPr>
        <w:br/>
        <w:t>Studio-based practical learning</w:t>
      </w:r>
      <w:r w:rsidRPr="008C0E1E">
        <w:rPr>
          <w:highlight w:val="yellow"/>
        </w:rPr>
        <w:br/>
        <w:t>Expert-led masterclasses</w:t>
      </w:r>
      <w:r w:rsidRPr="008C0E1E">
        <w:rPr>
          <w:highlight w:val="yellow"/>
        </w:rPr>
        <w:br/>
        <w:t>Affordable quality education</w:t>
      </w:r>
      <w:r w:rsidRPr="008C0E1E">
        <w:rPr>
          <w:highlight w:val="yellow"/>
        </w:rPr>
        <w:br/>
        <w:t>Career-focused approach</w:t>
      </w:r>
      <w:r w:rsidRPr="008C0E1E">
        <w:rPr>
          <w:highlight w:val="yellow"/>
        </w:rPr>
        <w:br/>
        <w:t>CTA: Why INSD Kolkata</w:t>
      </w:r>
      <w:r w:rsidRPr="008C0E1E">
        <w:rPr>
          <w:highlight w:val="yellow"/>
        </w:rPr>
        <w:br/>
      </w:r>
    </w:p>
    <w:p w14:paraId="6C35E258" w14:textId="77777777" w:rsidR="00D212C8" w:rsidRPr="008C0E1E" w:rsidRDefault="008C0E1E">
      <w:pPr>
        <w:pStyle w:val="Heading2"/>
        <w:rPr>
          <w:highlight w:val="yellow"/>
        </w:rPr>
      </w:pPr>
      <w:r w:rsidRPr="008C0E1E">
        <w:rPr>
          <w:highlight w:val="yellow"/>
        </w:rPr>
        <w:t>SECTION 6: LIFE AT INSD KOLKATA</w:t>
      </w:r>
    </w:p>
    <w:p w14:paraId="6A3946CC" w14:textId="77777777" w:rsidR="00D212C8" w:rsidRDefault="008C0E1E">
      <w:r w:rsidRPr="008C0E1E">
        <w:rPr>
          <w:highlight w:val="yellow"/>
        </w:rPr>
        <w:br/>
        <w:t>Workshops | Exhibitions | Fashion Shows | Student Life</w:t>
      </w:r>
      <w:r w:rsidRPr="008C0E1E">
        <w:rPr>
          <w:highlight w:val="yellow"/>
        </w:rPr>
        <w:br/>
        <w:t>CTA: See Life at INSD</w:t>
      </w:r>
      <w:r>
        <w:br/>
      </w:r>
    </w:p>
    <w:p w14:paraId="325DF1A0" w14:textId="77777777" w:rsidR="00D212C8" w:rsidRDefault="008C0E1E">
      <w:pPr>
        <w:pStyle w:val="Heading2"/>
      </w:pPr>
      <w:r>
        <w:lastRenderedPageBreak/>
        <w:t>SECTION 7: INDUSTRY ALLIANCES</w:t>
      </w:r>
    </w:p>
    <w:p w14:paraId="590B6815" w14:textId="77777777" w:rsidR="00D212C8" w:rsidRDefault="008C0E1E">
      <w:r>
        <w:br/>
        <w:t>Academic and industry collaborations supporting practical learning.</w:t>
      </w:r>
      <w:r>
        <w:br/>
        <w:t>(Logo Grid)</w:t>
      </w:r>
      <w:r>
        <w:br/>
        <w:t>CTA: Industry Collaborations</w:t>
      </w:r>
      <w:r>
        <w:br/>
      </w:r>
    </w:p>
    <w:p w14:paraId="25A4C91E" w14:textId="77777777" w:rsidR="00D212C8" w:rsidRDefault="008C0E1E">
      <w:pPr>
        <w:pStyle w:val="Heading2"/>
      </w:pPr>
      <w:r>
        <w:t>SECTION 8: PLACEMENTS &amp; RECRUITERS</w:t>
      </w:r>
    </w:p>
    <w:p w14:paraId="3DC4556C" w14:textId="77777777" w:rsidR="00D212C8" w:rsidRDefault="008C0E1E">
      <w:r>
        <w:br/>
        <w:t>100% Placement Assistance</w:t>
      </w:r>
      <w:r>
        <w:br/>
        <w:t>200+ Brands Associated</w:t>
      </w:r>
      <w:r>
        <w:br/>
        <w:t>Students placed across brands, studios, and agencies.</w:t>
      </w:r>
      <w:r>
        <w:br/>
        <w:t>(Recruiter Logo Strip)</w:t>
      </w:r>
      <w:r>
        <w:br/>
        <w:t>CTA: View Placements</w:t>
      </w:r>
      <w:r>
        <w:br/>
      </w:r>
    </w:p>
    <w:p w14:paraId="300DDBB0" w14:textId="77777777" w:rsidR="00D212C8" w:rsidRDefault="008C0E1E">
      <w:pPr>
        <w:pStyle w:val="Heading2"/>
      </w:pPr>
      <w:r>
        <w:t>HIGH INTENT CTA</w:t>
      </w:r>
    </w:p>
    <w:p w14:paraId="1EB1C568" w14:textId="45E96404" w:rsidR="00D212C8" w:rsidRDefault="008C0E1E">
      <w:r>
        <w:br/>
        <w:t>Want to know more about placements and career opportunities?</w:t>
      </w:r>
      <w:r>
        <w:br/>
        <w:t>Get Placement Details | Speak to Our Placement Team</w:t>
      </w:r>
      <w:r w:rsidR="00B93D23">
        <w:t xml:space="preserve">   [ we can change ] </w:t>
      </w:r>
      <w:r>
        <w:br/>
      </w:r>
    </w:p>
    <w:p w14:paraId="24EEF1C9" w14:textId="77777777" w:rsidR="00D212C8" w:rsidRPr="008C0E1E" w:rsidRDefault="008C0E1E">
      <w:pPr>
        <w:pStyle w:val="Heading2"/>
        <w:rPr>
          <w:highlight w:val="yellow"/>
        </w:rPr>
      </w:pPr>
      <w:r w:rsidRPr="008C0E1E">
        <w:rPr>
          <w:highlight w:val="yellow"/>
        </w:rPr>
        <w:t>SECTION 9: STUDENT TESTIMONIALS</w:t>
      </w:r>
    </w:p>
    <w:p w14:paraId="7DBE7F09" w14:textId="77777777" w:rsidR="00D212C8" w:rsidRDefault="008C0E1E">
      <w:r w:rsidRPr="008C0E1E">
        <w:rPr>
          <w:highlight w:val="yellow"/>
        </w:rPr>
        <w:br/>
        <w:t>Short student feedback slider</w:t>
      </w:r>
      <w:r w:rsidRPr="008C0E1E">
        <w:rPr>
          <w:highlight w:val="yellow"/>
        </w:rPr>
        <w:br/>
        <w:t>CTA: Read More Testimonials</w:t>
      </w:r>
      <w:r>
        <w:br/>
      </w:r>
    </w:p>
    <w:p w14:paraId="101C865E" w14:textId="77777777" w:rsidR="00D212C8" w:rsidRPr="008C0E1E" w:rsidRDefault="008C0E1E">
      <w:pPr>
        <w:pStyle w:val="Heading2"/>
        <w:rPr>
          <w:highlight w:val="yellow"/>
        </w:rPr>
      </w:pPr>
      <w:r w:rsidRPr="008C0E1E">
        <w:rPr>
          <w:highlight w:val="yellow"/>
        </w:rPr>
        <w:t>SECTION 10: FINAL CTA</w:t>
      </w:r>
    </w:p>
    <w:p w14:paraId="315B6EA2" w14:textId="77777777" w:rsidR="00D212C8" w:rsidRDefault="008C0E1E">
      <w:r w:rsidRPr="008C0E1E">
        <w:rPr>
          <w:highlight w:val="yellow"/>
        </w:rPr>
        <w:br/>
        <w:t>Start your design journey at INSD Kolkata</w:t>
      </w:r>
      <w:r w:rsidRPr="008C0E1E">
        <w:rPr>
          <w:highlight w:val="yellow"/>
        </w:rPr>
        <w:br/>
        <w:t>Apply Now | Book Counselling | Download Brochure</w:t>
      </w:r>
      <w:r>
        <w:br/>
      </w:r>
      <w:bookmarkEnd w:id="0"/>
    </w:p>
    <w:sectPr w:rsidR="00D212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30F6"/>
    <w:rsid w:val="0029639D"/>
    <w:rsid w:val="00326F90"/>
    <w:rsid w:val="00353319"/>
    <w:rsid w:val="005E6B08"/>
    <w:rsid w:val="008B503D"/>
    <w:rsid w:val="008C0E1E"/>
    <w:rsid w:val="00A660B1"/>
    <w:rsid w:val="00AA1D8D"/>
    <w:rsid w:val="00AD6A64"/>
    <w:rsid w:val="00B47730"/>
    <w:rsid w:val="00B93D23"/>
    <w:rsid w:val="00B9635C"/>
    <w:rsid w:val="00C0721C"/>
    <w:rsid w:val="00CB0664"/>
    <w:rsid w:val="00D21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D640B"/>
  <w14:defaultImageDpi w14:val="300"/>
  <w15:docId w15:val="{3035706C-F632-4172-B82B-A00AB695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08B931-59CD-4DEC-AD75-41B4CB7C7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kunalsaha2022@hotmail.com</cp:lastModifiedBy>
  <cp:revision>6</cp:revision>
  <dcterms:created xsi:type="dcterms:W3CDTF">2025-12-29T14:05:00Z</dcterms:created>
  <dcterms:modified xsi:type="dcterms:W3CDTF">2026-02-09T10:38:00Z</dcterms:modified>
  <cp:category/>
</cp:coreProperties>
</file>